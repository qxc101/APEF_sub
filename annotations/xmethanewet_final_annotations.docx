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Model Comparison Study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Dataset: camels; ID: 01013500; Year: 1980; Variable: Q_cfs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presents pairwise comparisons of synthetic model predictions. For each comparison, choose which time series better matches the ground truth.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Comparison 1: TS 17 vs TS 18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75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 = Time Series 17, 2 = Time Series 18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Please fill in your choice (enter 1 or 2): 1__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Comparison 2: TS 0 vs TS 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77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 = Time Series 0, 2 = Time Series 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Please fill in your choice (enter 1 or 2): _1_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Comparison 3: TS 1 vs TS 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76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 = Time Series 1, 2 = Time Series 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Please fill in your choice (enter 1 or 2): 1__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Comparison 4: TS 12 vs TS 19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79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 = Time Series 12, 2 = Time Series 19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Please fill in your choice (enter 1 or 2): __1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Comparison 5: TS 9 vs TS 11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78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 = Time Series 9, 2 = Time Series 11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Please fill in your choice (enter 1 or 2): __1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Comparison 6: TS 0 vs TS 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82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 = Time Series 0, 2 = Time Series 6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Please fill in your choice (enter 1 or 2): __1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Comparison 7: TS 14 vs TS 16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80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 = Time Series 14, 2 = Time Series 16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Please fill in your choice (enter 1 or 2): 2__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Comparison 8: TS 7 vs TS 8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86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 = Time Series 7, 2 = Time Series 8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Please fill in your choice (enter 1 or 2): _2_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Comparison 9: TS 5 vs TS 8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84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 = Time Series 5, 2 = Time Series 8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Please fill in your choice (enter 1 or 2): 1_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Comparison 10: TS 9 vs TS 10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91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 = Time Series 9, 2 = Time Series 10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Please fill in your choice (enter 1 or 2): _1_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Comparison 11: TS 9 vs TS 15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88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 = Time Series 9, 2 = Time Series 15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Please fill in your choice (enter 1 or 2): _1_</w:t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Comparison 12: TS 3 vs TS 4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90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 = Time Series 3, 2 = Time Series 4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Please fill in your choice (enter 1 or 2): __2</w:t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Comparison 13: TS 12 vs TS 13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93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 = Time Series 12, 2 = Time Series 13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Please fill in your choice (enter 1 or 2): _2_</w:t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Comparison 14: TS 6 vs TS 8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94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 = Time Series 6, 2 = Time Series 8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Please fill in your choice (enter 1 or 2): _2_</w:t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Comparison 15: TS 11 vs TS 14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95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 = Time Series 11, 2 = Time Series 14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Please fill in your choice (enter 1 or 2): __1</w:t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Comparison 16: TS 10 vs TS 12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96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 = Time Series 10, 2 = Time Series 12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Please fill in your choice (enter 1 or 2): _2_</w:t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Comparison 17: TS 0 vs TS 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97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 = Time Series 0, 2 = Time Series 1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Please fill in your choice (enter 1 or 2): 2__</w:t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Comparison 18: TS 18 vs TS 19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98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 = Time Series 18, 2 = Time Series 19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Please fill in your choice (enter 1 or 2): _1_</w:t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Comparison 19: TS 13 vs TS 18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99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1 = Time Series 13, 2 = Time Series 18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Please fill in your choice (enter 1 or 2): 1__</w:t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Comparison 20: TS 5 vs TS 15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2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 = Time Series 5, 2 = Time Series 15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Please fill in your choice (enter 1 or 2): __1</w:t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Comparison 21: TS 3 vs TS 8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65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 = Time Series 3, 2 = Time Series 8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Please fill in your choice (enter 1 or 2): __2</w:t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Comparison 22: TS 16 vs TS 17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66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 = Time Series 16, 2 = Time Series 17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Please fill in your choice (enter 1 or 2): _2_</w:t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Comparison 23: TS 2 vs TS 4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67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 = Time Series 2, 2 = Time Series 4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Please fill in your choice (enter 1 or 2): __2</w:t>
      </w:r>
    </w:p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  <w:t xml:space="preserve">Comparison 24: TS 7 vs TS 9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68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 = Time Series 7, 2 = Time Series 9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Please fill in your choice (enter 1 or 2): _2_</w:t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tl w:val="0"/>
        </w:rPr>
        <w:t xml:space="preserve">Comparison 25: TS 13 vs TS 14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69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 = Time Series 13, 2 = Time Series 14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Please fill in your choice (enter 1 or 2): _1_</w:t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Comparison 26: TS 5 vs TS 14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70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 = Time Series 5, 2 = Time Series 14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Please fill in your choice (enter 1 or 2): __1</w:t>
      </w:r>
    </w:p>
    <w:p w:rsidR="00000000" w:rsidDel="00000000" w:rsidP="00000000" w:rsidRDefault="00000000" w:rsidRPr="00000000" w14:paraId="00000087">
      <w:pPr>
        <w:pStyle w:val="Heading2"/>
        <w:rPr/>
      </w:pPr>
      <w:r w:rsidDel="00000000" w:rsidR="00000000" w:rsidRPr="00000000">
        <w:rPr>
          <w:rtl w:val="0"/>
        </w:rPr>
        <w:t xml:space="preserve">Comparison 27: TS 11 vs TS 15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71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 = Time Series 11, 2 = Time Series 15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Please fill in your choice (enter 1 or 2): __1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Comparison 28: TS 16 vs TS 19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72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 = Time Series 16, 2 = Time Series 19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Please fill in your choice (enter 1 or 2): _1_</w:t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  <w:t xml:space="preserve">Comparison 29: TS 2 vs TS 8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73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 = Time Series 2, 2 = Time Series 8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Please fill in your choice (enter 1 or 2): _2_</w:t>
      </w:r>
    </w:p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  <w:t xml:space="preserve">Comparison 30: TS 6 vs TS 9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74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 = Time Series 6, 2 = Time Series 9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Please fill in your choice (enter 1 or 2): _2_</w:t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Comparison 31: TS 17 vs TS 19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 = Time Series 17, 2 = Time Series 19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Please fill in your choice (enter 1 or 2): __1</w:t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Comparison 32: TS 10 vs TS 11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 = Time Series 10, 2 = Time Series 11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Please fill in your choice (enter 1 or 2): _1_</w:t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tl w:val="0"/>
        </w:rPr>
        <w:t xml:space="preserve">Comparison 33: TS 7 vs TS 10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 = Time Series 7, 2 = Time Series 10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Please fill in your choice (enter 1 or 2): __1</w:t>
      </w:r>
    </w:p>
    <w:p w:rsidR="00000000" w:rsidDel="00000000" w:rsidP="00000000" w:rsidRDefault="00000000" w:rsidRPr="00000000" w14:paraId="000000AA">
      <w:pPr>
        <w:pStyle w:val="Heading2"/>
        <w:rPr/>
      </w:pPr>
      <w:r w:rsidDel="00000000" w:rsidR="00000000" w:rsidRPr="00000000">
        <w:rPr>
          <w:rtl w:val="0"/>
        </w:rPr>
        <w:t xml:space="preserve">Comparison 34: TS 1 vs TS 3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 = Time Series 1, 2 = Time Series 3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Please fill in your choice (enter 1 or 2): __1</w:t>
      </w:r>
    </w:p>
    <w:p w:rsidR="00000000" w:rsidDel="00000000" w:rsidP="00000000" w:rsidRDefault="00000000" w:rsidRPr="00000000" w14:paraId="000000AF">
      <w:pPr>
        <w:pStyle w:val="Heading2"/>
        <w:rPr/>
      </w:pPr>
      <w:r w:rsidDel="00000000" w:rsidR="00000000" w:rsidRPr="00000000">
        <w:rPr>
          <w:rtl w:val="0"/>
        </w:rPr>
        <w:t xml:space="preserve">Comparison 35: TS 5 vs TS 6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 = Time Series 5, 2 = Time Series 6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Please fill in your choice (enter 1 or 2): _1_</w:t>
      </w:r>
    </w:p>
    <w:p w:rsidR="00000000" w:rsidDel="00000000" w:rsidP="00000000" w:rsidRDefault="00000000" w:rsidRPr="00000000" w14:paraId="000000B4">
      <w:pPr>
        <w:pStyle w:val="Heading2"/>
        <w:rPr/>
      </w:pPr>
      <w:r w:rsidDel="00000000" w:rsidR="00000000" w:rsidRPr="00000000">
        <w:rPr>
          <w:rtl w:val="0"/>
        </w:rPr>
        <w:t xml:space="preserve">Comparison 36: TS 12 vs TS 15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 = Time Series 12, 2 = Time Series 15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Please fill in your choice (enter 1 or 2): __1</w:t>
      </w:r>
    </w:p>
    <w:p w:rsidR="00000000" w:rsidDel="00000000" w:rsidP="00000000" w:rsidRDefault="00000000" w:rsidRPr="00000000" w14:paraId="000000B9">
      <w:pPr>
        <w:pStyle w:val="Heading2"/>
        <w:rPr/>
      </w:pPr>
      <w:r w:rsidDel="00000000" w:rsidR="00000000" w:rsidRPr="00000000">
        <w:rPr>
          <w:rtl w:val="0"/>
        </w:rPr>
        <w:t xml:space="preserve">Comparison 37: TS 0 vs TS 8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 = Time Series 0, 2 = Time Series 8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Please fill in your choice (enter 1 or 2): _1_</w:t>
      </w:r>
    </w:p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tl w:val="0"/>
        </w:rPr>
        <w:t xml:space="preserve">Comparison 38: TS 16 vs TS 18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1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 = Time Series 16, 2 = Time Series 18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Please fill in your choice (enter 1 or 2): _1_</w:t>
      </w:r>
    </w:p>
    <w:p w:rsidR="00000000" w:rsidDel="00000000" w:rsidP="00000000" w:rsidRDefault="00000000" w:rsidRPr="00000000" w14:paraId="000000C3">
      <w:pPr>
        <w:pStyle w:val="Heading2"/>
        <w:rPr/>
      </w:pPr>
      <w:r w:rsidDel="00000000" w:rsidR="00000000" w:rsidRPr="00000000">
        <w:rPr>
          <w:rtl w:val="0"/>
        </w:rPr>
        <w:t xml:space="preserve">Comparison 39: TS 13 vs TS 16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 = Time Series 13, 2 = Time Series 16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Please fill in your choice (enter 1 or 2): __1</w:t>
      </w:r>
    </w:p>
    <w:p w:rsidR="00000000" w:rsidDel="00000000" w:rsidP="00000000" w:rsidRDefault="00000000" w:rsidRPr="00000000" w14:paraId="000000C8">
      <w:pPr>
        <w:pStyle w:val="Heading2"/>
        <w:rPr/>
      </w:pPr>
      <w:r w:rsidDel="00000000" w:rsidR="00000000" w:rsidRPr="00000000">
        <w:rPr>
          <w:rtl w:val="0"/>
        </w:rPr>
        <w:t xml:space="preserve">Comparison 40: TS 3 vs TS 6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1 = Time Series 3, 2 = Time Series 6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Please fill in your choice (enter 1 or 2): _2_</w:t>
      </w:r>
    </w:p>
    <w:p w:rsidR="00000000" w:rsidDel="00000000" w:rsidP="00000000" w:rsidRDefault="00000000" w:rsidRPr="00000000" w14:paraId="000000CD">
      <w:pPr>
        <w:pStyle w:val="Heading2"/>
        <w:rPr/>
      </w:pPr>
      <w:r w:rsidDel="00000000" w:rsidR="00000000" w:rsidRPr="00000000">
        <w:rPr>
          <w:rtl w:val="0"/>
        </w:rPr>
        <w:t xml:space="preserve">Comparison 41: TS 7 vs TS 11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0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1 = Time Series 7, 2 = Time Series 11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Please fill in your choice (enter 1 or 2): _1_</w:t>
      </w:r>
    </w:p>
    <w:p w:rsidR="00000000" w:rsidDel="00000000" w:rsidP="00000000" w:rsidRDefault="00000000" w:rsidRPr="00000000" w14:paraId="000000D2">
      <w:pPr>
        <w:pStyle w:val="Heading2"/>
        <w:rPr/>
      </w:pPr>
      <w:r w:rsidDel="00000000" w:rsidR="00000000" w:rsidRPr="00000000">
        <w:rPr>
          <w:rtl w:val="0"/>
        </w:rPr>
        <w:t xml:space="preserve">Comparison 42: TS 4 vs TS 8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0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1 = Time Series 4, 2 = Time Series 8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Please fill in your choice (enter 1 or 2): __1</w:t>
      </w:r>
    </w:p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rtl w:val="0"/>
        </w:rPr>
        <w:t xml:space="preserve">Comparison 43: TS 15 vs TS 17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0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1 = Time Series 15, 2 = Time Series 17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Please fill in your choice (enter 1 or 2): _2_</w:t>
      </w:r>
    </w:p>
    <w:p w:rsidR="00000000" w:rsidDel="00000000" w:rsidP="00000000" w:rsidRDefault="00000000" w:rsidRPr="00000000" w14:paraId="000000DC">
      <w:pPr>
        <w:pStyle w:val="Heading2"/>
        <w:rPr/>
      </w:pPr>
      <w:r w:rsidDel="00000000" w:rsidR="00000000" w:rsidRPr="00000000">
        <w:rPr>
          <w:rtl w:val="0"/>
        </w:rPr>
        <w:t xml:space="preserve">Comparison 44: TS 2 vs TS 3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0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1 = Time Series 2, 2 = Time Series 3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Please fill in your choice (enter 1 or 2): __2</w:t>
      </w:r>
    </w:p>
    <w:p w:rsidR="00000000" w:rsidDel="00000000" w:rsidP="00000000" w:rsidRDefault="00000000" w:rsidRPr="00000000" w14:paraId="000000E1">
      <w:pPr>
        <w:pStyle w:val="Heading2"/>
        <w:rPr/>
      </w:pPr>
      <w:r w:rsidDel="00000000" w:rsidR="00000000" w:rsidRPr="00000000">
        <w:rPr>
          <w:rtl w:val="0"/>
        </w:rPr>
        <w:t xml:space="preserve">Comparison 45: TS 1 vs TS 4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0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1 = Time Series 1, 2 = Time Series 4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Please fill in your choice (enter 1 or 2): 1__</w:t>
      </w:r>
    </w:p>
    <w:p w:rsidR="00000000" w:rsidDel="00000000" w:rsidP="00000000" w:rsidRDefault="00000000" w:rsidRPr="00000000" w14:paraId="000000E6">
      <w:pPr>
        <w:pStyle w:val="Heading2"/>
        <w:rPr/>
      </w:pPr>
      <w:r w:rsidDel="00000000" w:rsidR="00000000" w:rsidRPr="00000000">
        <w:rPr>
          <w:rtl w:val="0"/>
        </w:rPr>
        <w:t xml:space="preserve">Comparison 46: TS 1 vs TS 5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0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1 = Time Series 1, 2 = Time Series 5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Please fill in your choice (enter 1 or 2): _1_</w:t>
      </w:r>
    </w:p>
    <w:p w:rsidR="00000000" w:rsidDel="00000000" w:rsidP="00000000" w:rsidRDefault="00000000" w:rsidRPr="00000000" w14:paraId="000000EB">
      <w:pPr>
        <w:pStyle w:val="Heading2"/>
        <w:rPr/>
      </w:pPr>
      <w:r w:rsidDel="00000000" w:rsidR="00000000" w:rsidRPr="00000000">
        <w:rPr>
          <w:rtl w:val="0"/>
        </w:rPr>
        <w:t xml:space="preserve">Comparison 47: TS 14 vs TS 15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0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1 = Time Series 14, 2 = Time Series 15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Please fill in your choice (enter 1 or 2): __1</w:t>
      </w:r>
    </w:p>
    <w:p w:rsidR="00000000" w:rsidDel="00000000" w:rsidP="00000000" w:rsidRDefault="00000000" w:rsidRPr="00000000" w14:paraId="000000F0">
      <w:pPr>
        <w:pStyle w:val="Heading2"/>
        <w:rPr/>
      </w:pPr>
      <w:r w:rsidDel="00000000" w:rsidR="00000000" w:rsidRPr="00000000">
        <w:rPr>
          <w:rtl w:val="0"/>
        </w:rPr>
        <w:t xml:space="preserve">Comparison 48: TS 0 vs TS 7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0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1 = Time Series 0, 2 = Time Series 7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Please fill in your choice (enter 1 or 2): _1_</w:t>
      </w:r>
    </w:p>
    <w:p w:rsidR="00000000" w:rsidDel="00000000" w:rsidP="00000000" w:rsidRDefault="00000000" w:rsidRPr="00000000" w14:paraId="000000F5">
      <w:pPr>
        <w:pStyle w:val="Heading2"/>
        <w:rPr/>
      </w:pPr>
      <w:r w:rsidDel="00000000" w:rsidR="00000000" w:rsidRPr="00000000">
        <w:rPr>
          <w:rtl w:val="0"/>
        </w:rPr>
        <w:t xml:space="preserve">Comparison 49: TS 14 vs TS 17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0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1 = Time Series 14, 2 = Time Series 17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Please fill in your choice (enter 1 or 2): 2__</w:t>
      </w:r>
    </w:p>
    <w:p w:rsidR="00000000" w:rsidDel="00000000" w:rsidP="00000000" w:rsidRDefault="00000000" w:rsidRPr="00000000" w14:paraId="000000FA">
      <w:pPr>
        <w:pStyle w:val="Heading2"/>
        <w:rPr/>
      </w:pPr>
      <w:r w:rsidDel="00000000" w:rsidR="00000000" w:rsidRPr="00000000">
        <w:rPr>
          <w:rtl w:val="0"/>
        </w:rPr>
        <w:t xml:space="preserve">Comparison 50: TS 5 vs TS 10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1 = Time Series 5, 2 = Time Series 10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Please fill in your choice (enter 1 or 2): _1_</w:t>
      </w:r>
    </w:p>
    <w:p w:rsidR="00000000" w:rsidDel="00000000" w:rsidP="00000000" w:rsidRDefault="00000000" w:rsidRPr="00000000" w14:paraId="000000FF">
      <w:pPr>
        <w:pStyle w:val="Heading2"/>
        <w:rPr/>
      </w:pPr>
      <w:r w:rsidDel="00000000" w:rsidR="00000000" w:rsidRPr="00000000">
        <w:rPr>
          <w:rtl w:val="0"/>
        </w:rPr>
        <w:t xml:space="preserve">Comparison 51: TS 0 vs TS 18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1 = Time Series 0, 2 = Time Series 18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Please fill in your choice (enter 1 or 2): 1__</w:t>
      </w:r>
    </w:p>
    <w:p w:rsidR="00000000" w:rsidDel="00000000" w:rsidP="00000000" w:rsidRDefault="00000000" w:rsidRPr="00000000" w14:paraId="00000104">
      <w:pPr>
        <w:pStyle w:val="Heading2"/>
        <w:rPr/>
      </w:pPr>
      <w:r w:rsidDel="00000000" w:rsidR="00000000" w:rsidRPr="00000000">
        <w:rPr>
          <w:rtl w:val="0"/>
        </w:rPr>
        <w:t xml:space="preserve">Comparison 52: TS 0 vs TS 2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3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1 = Time Series 0, 2 = Time Series 2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Please fill in your choice (enter 1 or 2): _1_</w:t>
      </w:r>
    </w:p>
    <w:p w:rsidR="00000000" w:rsidDel="00000000" w:rsidP="00000000" w:rsidRDefault="00000000" w:rsidRPr="00000000" w14:paraId="00000109">
      <w:pPr>
        <w:pStyle w:val="Heading2"/>
        <w:rPr/>
      </w:pPr>
      <w:r w:rsidDel="00000000" w:rsidR="00000000" w:rsidRPr="00000000">
        <w:rPr>
          <w:rtl w:val="0"/>
        </w:rPr>
        <w:t xml:space="preserve">Comparison 53: TS 13 vs TS 19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1 = Time Series 13, 2 = Time Series 19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Please fill in your choice (enter 1 or 2): _1_</w:t>
      </w:r>
    </w:p>
    <w:p w:rsidR="00000000" w:rsidDel="00000000" w:rsidP="00000000" w:rsidRDefault="00000000" w:rsidRPr="00000000" w14:paraId="0000010E">
      <w:pPr>
        <w:pStyle w:val="Heading2"/>
        <w:rPr/>
      </w:pPr>
      <w:r w:rsidDel="00000000" w:rsidR="00000000" w:rsidRPr="00000000">
        <w:rPr>
          <w:rtl w:val="0"/>
        </w:rPr>
        <w:t xml:space="preserve">Comparison 54: TS 12 vs TS 14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1 = Time Series 12, 2 = Time Series 14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Please fill in your choice (enter 1 or 2): __1</w:t>
      </w:r>
    </w:p>
    <w:p w:rsidR="00000000" w:rsidDel="00000000" w:rsidP="00000000" w:rsidRDefault="00000000" w:rsidRPr="00000000" w14:paraId="00000113">
      <w:pPr>
        <w:pStyle w:val="Heading2"/>
        <w:rPr/>
      </w:pPr>
      <w:r w:rsidDel="00000000" w:rsidR="00000000" w:rsidRPr="00000000">
        <w:rPr>
          <w:rtl w:val="0"/>
        </w:rPr>
        <w:t xml:space="preserve">Comparison 55: TS 4 vs TS 7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3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1 = Time Series 4, 2 = Time Series 7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Please fill in your choice (enter 1 or 2): __1</w:t>
      </w:r>
    </w:p>
    <w:p w:rsidR="00000000" w:rsidDel="00000000" w:rsidP="00000000" w:rsidRDefault="00000000" w:rsidRPr="00000000" w14:paraId="00000118">
      <w:pPr>
        <w:pStyle w:val="Heading2"/>
        <w:rPr/>
      </w:pPr>
      <w:r w:rsidDel="00000000" w:rsidR="00000000" w:rsidRPr="00000000">
        <w:rPr>
          <w:rtl w:val="0"/>
        </w:rPr>
        <w:t xml:space="preserve">Comparison 56: TS 11 vs TS 12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1 = Time Series 11, 2 = Time Series 12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Please fill in your choice (enter 1 or 2): _2_</w:t>
      </w:r>
    </w:p>
    <w:p w:rsidR="00000000" w:rsidDel="00000000" w:rsidP="00000000" w:rsidRDefault="00000000" w:rsidRPr="00000000" w14:paraId="0000011D">
      <w:pPr>
        <w:pStyle w:val="Heading2"/>
        <w:rPr/>
      </w:pPr>
      <w:r w:rsidDel="00000000" w:rsidR="00000000" w:rsidRPr="00000000">
        <w:rPr>
          <w:rtl w:val="0"/>
        </w:rPr>
        <w:t xml:space="preserve">Comparison 57: TS 10 vs TS 16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 = Time Series 10, 2 = Time Series 16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Please fill in your choice (enter 1 or 2): _2_</w:t>
      </w:r>
    </w:p>
    <w:p w:rsidR="00000000" w:rsidDel="00000000" w:rsidP="00000000" w:rsidRDefault="00000000" w:rsidRPr="00000000" w14:paraId="00000122">
      <w:pPr>
        <w:pStyle w:val="Heading2"/>
        <w:rPr/>
      </w:pPr>
      <w:r w:rsidDel="00000000" w:rsidR="00000000" w:rsidRPr="00000000">
        <w:rPr>
          <w:rtl w:val="0"/>
        </w:rPr>
        <w:t xml:space="preserve">Comparison 58: TS 0 vs TS 3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4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1 = Time Series 0, 2 = Time Series 3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Please fill in your choice (enter 1 or 2): _1_</w:t>
      </w:r>
    </w:p>
    <w:p w:rsidR="00000000" w:rsidDel="00000000" w:rsidP="00000000" w:rsidRDefault="00000000" w:rsidRPr="00000000" w14:paraId="00000127">
      <w:pPr>
        <w:pStyle w:val="Heading2"/>
        <w:rPr/>
      </w:pPr>
      <w:r w:rsidDel="00000000" w:rsidR="00000000" w:rsidRPr="00000000">
        <w:rPr>
          <w:rtl w:val="0"/>
        </w:rPr>
        <w:t xml:space="preserve">Comparison 59: TS 2 vs TS 5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4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1 = Time Series 2, 2 = Time Series 5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Please fill in your choice (enter 1 or 2): _2_</w:t>
      </w:r>
    </w:p>
    <w:p w:rsidR="00000000" w:rsidDel="00000000" w:rsidP="00000000" w:rsidRDefault="00000000" w:rsidRPr="00000000" w14:paraId="0000012C">
      <w:pPr>
        <w:pStyle w:val="Heading2"/>
        <w:rPr/>
      </w:pPr>
      <w:r w:rsidDel="00000000" w:rsidR="00000000" w:rsidRPr="00000000">
        <w:rPr>
          <w:rtl w:val="0"/>
        </w:rPr>
        <w:t xml:space="preserve">Comparison 60: TS 1 vs TS 6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4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1 = Time Series 1, 2 = Time Series 6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Please fill in your choice (enter 1 or 2): _1_</w:t>
      </w:r>
    </w:p>
    <w:p w:rsidR="00000000" w:rsidDel="00000000" w:rsidP="00000000" w:rsidRDefault="00000000" w:rsidRPr="00000000" w14:paraId="00000131">
      <w:pPr>
        <w:pStyle w:val="Heading2"/>
        <w:rPr/>
      </w:pPr>
      <w:r w:rsidDel="00000000" w:rsidR="00000000" w:rsidRPr="00000000">
        <w:rPr>
          <w:rtl w:val="0"/>
        </w:rPr>
        <w:t xml:space="preserve">Comparison 61: TS 13 vs TS 17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3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1 = Time Series 13, 2 = Time Series 17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Please fill in your choice (enter 1 or 2): 2__</w:t>
      </w:r>
    </w:p>
    <w:p w:rsidR="00000000" w:rsidDel="00000000" w:rsidP="00000000" w:rsidRDefault="00000000" w:rsidRPr="00000000" w14:paraId="00000136">
      <w:pPr>
        <w:pStyle w:val="Heading2"/>
        <w:rPr/>
      </w:pPr>
      <w:r w:rsidDel="00000000" w:rsidR="00000000" w:rsidRPr="00000000">
        <w:rPr>
          <w:rtl w:val="0"/>
        </w:rPr>
        <w:t xml:space="preserve">Comparison 62: TS 1 vs TS 18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1 = Time Series 1, 2 = Time Series 18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Please fill in your choice (enter 1 or 2): 1__</w:t>
      </w:r>
    </w:p>
    <w:p w:rsidR="00000000" w:rsidDel="00000000" w:rsidP="00000000" w:rsidRDefault="00000000" w:rsidRPr="00000000" w14:paraId="0000013B">
      <w:pPr>
        <w:pStyle w:val="Heading2"/>
        <w:rPr/>
      </w:pPr>
      <w:r w:rsidDel="00000000" w:rsidR="00000000" w:rsidRPr="00000000">
        <w:rPr>
          <w:rtl w:val="0"/>
        </w:rPr>
        <w:t xml:space="preserve">Comparison 63: TS 0 vs TS 19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1 = Time Series 0, 2 = Time Series 19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Please fill in your choice (enter 1 or 2): _1_</w:t>
      </w:r>
    </w:p>
    <w:p w:rsidR="00000000" w:rsidDel="00000000" w:rsidP="00000000" w:rsidRDefault="00000000" w:rsidRPr="00000000" w14:paraId="00000140">
      <w:pPr>
        <w:pStyle w:val="Heading2"/>
        <w:rPr/>
      </w:pPr>
      <w:r w:rsidDel="00000000" w:rsidR="00000000" w:rsidRPr="00000000">
        <w:rPr>
          <w:rtl w:val="0"/>
        </w:rPr>
        <w:t xml:space="preserve">Comparison 64: TS 5 vs TS 9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2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1 = Time Series 5, 2 = Time Series 9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Please fill in your choice (enter 1 or 2): _1_</w:t>
      </w:r>
    </w:p>
    <w:p w:rsidR="00000000" w:rsidDel="00000000" w:rsidP="00000000" w:rsidRDefault="00000000" w:rsidRPr="00000000" w14:paraId="00000145">
      <w:pPr>
        <w:pStyle w:val="Heading2"/>
        <w:rPr/>
      </w:pPr>
      <w:r w:rsidDel="00000000" w:rsidR="00000000" w:rsidRPr="00000000">
        <w:rPr>
          <w:rtl w:val="0"/>
        </w:rPr>
        <w:t xml:space="preserve">Comparison 65: TS 2 vs TS 18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1 = Time Series 2, 2 = Time Series 18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Please fill in your choice (enter 1 or 2): __1</w:t>
      </w:r>
    </w:p>
    <w:p w:rsidR="00000000" w:rsidDel="00000000" w:rsidP="00000000" w:rsidRDefault="00000000" w:rsidRPr="00000000" w14:paraId="0000014A">
      <w:pPr>
        <w:pStyle w:val="Heading2"/>
        <w:rPr/>
      </w:pPr>
      <w:r w:rsidDel="00000000" w:rsidR="00000000" w:rsidRPr="00000000">
        <w:rPr>
          <w:rtl w:val="0"/>
        </w:rPr>
        <w:t xml:space="preserve">Comparison 66: TS 10 vs TS 14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1 = Time Series 10, 2 = Time Series 14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Please fill in your choice (enter 1 or 2): _1_</w:t>
      </w:r>
    </w:p>
    <w:p w:rsidR="00000000" w:rsidDel="00000000" w:rsidP="00000000" w:rsidRDefault="00000000" w:rsidRPr="00000000" w14:paraId="0000014F">
      <w:pPr>
        <w:pStyle w:val="Heading2"/>
        <w:rPr/>
      </w:pPr>
      <w:r w:rsidDel="00000000" w:rsidR="00000000" w:rsidRPr="00000000">
        <w:rPr>
          <w:rtl w:val="0"/>
        </w:rPr>
        <w:t xml:space="preserve">Comparison 67: TS 15 vs TS 16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1 = Time Series 15, 2 = Time Series 16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Please fill in your choice (enter 1 or 2): _2_</w:t>
      </w:r>
    </w:p>
    <w:p w:rsidR="00000000" w:rsidDel="00000000" w:rsidP="00000000" w:rsidRDefault="00000000" w:rsidRPr="00000000" w14:paraId="00000154">
      <w:pPr>
        <w:pStyle w:val="Heading2"/>
        <w:rPr/>
      </w:pPr>
      <w:r w:rsidDel="00000000" w:rsidR="00000000" w:rsidRPr="00000000">
        <w:rPr>
          <w:rtl w:val="0"/>
        </w:rPr>
        <w:t xml:space="preserve">Comparison 68: TS 8 vs TS 9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2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1 = Time Series 8, 2 = Time Series 9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Please fill in your choice (enter 1 or 2): __2</w:t>
      </w:r>
    </w:p>
    <w:p w:rsidR="00000000" w:rsidDel="00000000" w:rsidP="00000000" w:rsidRDefault="00000000" w:rsidRPr="00000000" w14:paraId="00000159">
      <w:pPr>
        <w:pStyle w:val="Heading2"/>
        <w:rPr/>
      </w:pPr>
      <w:r w:rsidDel="00000000" w:rsidR="00000000" w:rsidRPr="00000000">
        <w:rPr>
          <w:rtl w:val="0"/>
        </w:rPr>
        <w:t xml:space="preserve">Comparison 69: TS 4 vs TS 6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30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1 = Time Series 4, 2 = Time Series 6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Please fill in your choice (enter 1 or 2): _1_</w:t>
      </w:r>
    </w:p>
    <w:p w:rsidR="00000000" w:rsidDel="00000000" w:rsidP="00000000" w:rsidRDefault="00000000" w:rsidRPr="00000000" w14:paraId="0000015E">
      <w:pPr>
        <w:pStyle w:val="Heading2"/>
        <w:rPr/>
      </w:pPr>
      <w:r w:rsidDel="00000000" w:rsidR="00000000" w:rsidRPr="00000000">
        <w:rPr>
          <w:rtl w:val="0"/>
        </w:rPr>
        <w:t xml:space="preserve">Comparison 70: TS 12 vs TS 17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1 = Time Series 12, 2 = Time Series 17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Please fill in your choice (enter 1 or 2): _2</w:t>
      </w:r>
    </w:p>
    <w:p w:rsidR="00000000" w:rsidDel="00000000" w:rsidP="00000000" w:rsidRDefault="00000000" w:rsidRPr="00000000" w14:paraId="00000163">
      <w:pPr>
        <w:pStyle w:val="Heading2"/>
        <w:rPr/>
      </w:pPr>
      <w:r w:rsidDel="00000000" w:rsidR="00000000" w:rsidRPr="00000000">
        <w:rPr>
          <w:rtl w:val="0"/>
        </w:rPr>
        <w:t xml:space="preserve">Comparison 71: TS 3 vs TS 5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1 = Time Series 3, 2 = Time Series 5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Please fill in your choice (enter 1 or 2): _2_</w:t>
      </w:r>
    </w:p>
    <w:p w:rsidR="00000000" w:rsidDel="00000000" w:rsidP="00000000" w:rsidRDefault="00000000" w:rsidRPr="00000000" w14:paraId="00000168">
      <w:pPr>
        <w:pStyle w:val="Heading2"/>
        <w:rPr/>
      </w:pPr>
      <w:r w:rsidDel="00000000" w:rsidR="00000000" w:rsidRPr="00000000">
        <w:rPr>
          <w:rtl w:val="0"/>
        </w:rPr>
        <w:t xml:space="preserve">Comparison 72: TS 6 vs TS 11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1 = Time Series 6, 2 = Time Series 11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Please fill in your choice (enter 1 or 2): __1</w:t>
      </w:r>
    </w:p>
    <w:p w:rsidR="00000000" w:rsidDel="00000000" w:rsidP="00000000" w:rsidRDefault="00000000" w:rsidRPr="00000000" w14:paraId="0000016D">
      <w:pPr>
        <w:pStyle w:val="Heading2"/>
        <w:rPr/>
      </w:pPr>
      <w:r w:rsidDel="00000000" w:rsidR="00000000" w:rsidRPr="00000000">
        <w:rPr>
          <w:rtl w:val="0"/>
        </w:rPr>
        <w:t xml:space="preserve">Comparison 73: TS 0 vs TS 13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57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1 = Time Series 0, 2 = Time Series 13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Please fill in your choice (enter 1 or 2): __1</w:t>
      </w:r>
    </w:p>
    <w:p w:rsidR="00000000" w:rsidDel="00000000" w:rsidP="00000000" w:rsidRDefault="00000000" w:rsidRPr="00000000" w14:paraId="00000172">
      <w:pPr>
        <w:pStyle w:val="Heading2"/>
        <w:rPr/>
      </w:pPr>
      <w:r w:rsidDel="00000000" w:rsidR="00000000" w:rsidRPr="00000000">
        <w:rPr>
          <w:rtl w:val="0"/>
        </w:rPr>
        <w:t xml:space="preserve">Comparison 74: TS 1 vs TS 19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58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1 = Time Series 1, 2 = Time Series 19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Please fill in your choice (enter 1 or 2): _1_</w:t>
      </w:r>
    </w:p>
    <w:p w:rsidR="00000000" w:rsidDel="00000000" w:rsidP="00000000" w:rsidRDefault="00000000" w:rsidRPr="00000000" w14:paraId="00000177">
      <w:pPr>
        <w:pStyle w:val="Heading2"/>
        <w:rPr/>
      </w:pPr>
      <w:r w:rsidDel="00000000" w:rsidR="00000000" w:rsidRPr="00000000">
        <w:rPr>
          <w:rtl w:val="0"/>
        </w:rPr>
        <w:t xml:space="preserve">Comparison 75: TS 6 vs TS 7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59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1 = Time Series 6, 2 = Time Series 7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Please fill in your choice (enter 1 or 2): __1</w:t>
      </w:r>
    </w:p>
    <w:p w:rsidR="00000000" w:rsidDel="00000000" w:rsidP="00000000" w:rsidRDefault="00000000" w:rsidRPr="00000000" w14:paraId="0000017C">
      <w:pPr>
        <w:pStyle w:val="Heading2"/>
        <w:rPr/>
      </w:pPr>
      <w:r w:rsidDel="00000000" w:rsidR="00000000" w:rsidRPr="00000000">
        <w:rPr>
          <w:rtl w:val="0"/>
        </w:rPr>
        <w:t xml:space="preserve">Comparison 76: TS 12 vs TS 16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1 = Time Series 12, 2 = Time Series 16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Please fill in your choice (enter 1 or 2): _1_</w:t>
      </w:r>
    </w:p>
    <w:p w:rsidR="00000000" w:rsidDel="00000000" w:rsidP="00000000" w:rsidRDefault="00000000" w:rsidRPr="00000000" w14:paraId="00000181">
      <w:pPr>
        <w:pStyle w:val="Heading2"/>
        <w:rPr/>
      </w:pPr>
      <w:r w:rsidDel="00000000" w:rsidR="00000000" w:rsidRPr="00000000">
        <w:rPr>
          <w:rtl w:val="0"/>
        </w:rPr>
        <w:t xml:space="preserve">Comparison 77: TS 0 vs TS 17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61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1 = Time Series 0, 2 = Time Series 17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Please fill in your choice (enter 1 or 2): 2_</w:t>
      </w:r>
    </w:p>
    <w:p w:rsidR="00000000" w:rsidDel="00000000" w:rsidP="00000000" w:rsidRDefault="00000000" w:rsidRPr="00000000" w14:paraId="00000186">
      <w:pPr>
        <w:pStyle w:val="Heading2"/>
        <w:rPr/>
      </w:pPr>
      <w:r w:rsidDel="00000000" w:rsidR="00000000" w:rsidRPr="00000000">
        <w:rPr>
          <w:rtl w:val="0"/>
        </w:rPr>
        <w:t xml:space="preserve">Comparison 78: TS 4 vs TS 9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62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1 = Time Series 4, 2 = Time Series 9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Please fill in your choice (enter 1 or 2): _2_</w:t>
      </w:r>
    </w:p>
    <w:p w:rsidR="00000000" w:rsidDel="00000000" w:rsidP="00000000" w:rsidRDefault="00000000" w:rsidRPr="00000000" w14:paraId="0000018B">
      <w:pPr>
        <w:pStyle w:val="Heading2"/>
        <w:rPr/>
      </w:pPr>
      <w:r w:rsidDel="00000000" w:rsidR="00000000" w:rsidRPr="00000000">
        <w:rPr>
          <w:rtl w:val="0"/>
        </w:rPr>
        <w:t xml:space="preserve">Comparison 79: TS 10 vs TS 15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63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1 = Time Series 10, 2 = Time Series 15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Please fill in your choice (enter 1 or 2): _1_</w:t>
      </w:r>
    </w:p>
    <w:p w:rsidR="00000000" w:rsidDel="00000000" w:rsidP="00000000" w:rsidRDefault="00000000" w:rsidRPr="00000000" w14:paraId="00000190">
      <w:pPr>
        <w:pStyle w:val="Heading2"/>
        <w:rPr/>
      </w:pPr>
      <w:r w:rsidDel="00000000" w:rsidR="00000000" w:rsidRPr="00000000">
        <w:rPr>
          <w:rtl w:val="0"/>
        </w:rPr>
        <w:t xml:space="preserve">Comparison 80: TS 2 vs TS 6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64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1 = Time Series 2, 2 = Time Series 6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Please fill in your choice (enter 1 or 2): __1</w:t>
      </w:r>
    </w:p>
    <w:p w:rsidR="00000000" w:rsidDel="00000000" w:rsidP="00000000" w:rsidRDefault="00000000" w:rsidRPr="00000000" w14:paraId="00000195">
      <w:pPr>
        <w:pStyle w:val="Heading2"/>
        <w:rPr/>
      </w:pPr>
      <w:r w:rsidDel="00000000" w:rsidR="00000000" w:rsidRPr="00000000">
        <w:rPr>
          <w:rtl w:val="0"/>
        </w:rPr>
        <w:t xml:space="preserve">Comparison 81: TS 3 vs TS 18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54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1 = Time Series 3, 2 = Time Series 18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Please fill in your choice (enter 1 or 2): __2</w:t>
      </w:r>
    </w:p>
    <w:p w:rsidR="00000000" w:rsidDel="00000000" w:rsidP="00000000" w:rsidRDefault="00000000" w:rsidRPr="00000000" w14:paraId="0000019A">
      <w:pPr>
        <w:pStyle w:val="Heading2"/>
        <w:rPr/>
      </w:pPr>
      <w:r w:rsidDel="00000000" w:rsidR="00000000" w:rsidRPr="00000000">
        <w:rPr>
          <w:rtl w:val="0"/>
        </w:rPr>
        <w:t xml:space="preserve">Comparison 82: TS 5 vs TS 11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5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1 = Time Series 5, 2 = Time Series 11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Please fill in your choice (enter 1 or 2): _1_</w:t>
      </w:r>
    </w:p>
    <w:p w:rsidR="00000000" w:rsidDel="00000000" w:rsidP="00000000" w:rsidRDefault="00000000" w:rsidRPr="00000000" w14:paraId="0000019F">
      <w:pPr>
        <w:pStyle w:val="Heading2"/>
        <w:rPr/>
      </w:pPr>
      <w:r w:rsidDel="00000000" w:rsidR="00000000" w:rsidRPr="00000000">
        <w:rPr>
          <w:rtl w:val="0"/>
        </w:rPr>
        <w:t xml:space="preserve">Comparison 83: TS 5 vs TS 7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56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1 = Time Series 5, 2 = Time Series 7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Please fill in your choice (enter 1 or 2): 1__</w:t>
      </w:r>
    </w:p>
    <w:p w:rsidR="00000000" w:rsidDel="00000000" w:rsidP="00000000" w:rsidRDefault="00000000" w:rsidRPr="00000000" w14:paraId="000001A4">
      <w:pPr>
        <w:pStyle w:val="Heading2"/>
        <w:rPr/>
      </w:pPr>
      <w:r w:rsidDel="00000000" w:rsidR="00000000" w:rsidRPr="00000000">
        <w:rPr>
          <w:rtl w:val="0"/>
        </w:rPr>
        <w:t xml:space="preserve">Comparison 84: TS 2 vs TS 19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4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1 = Time Series 2, 2 = Time Series 19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Please fill in your choice (enter 1 or 2): _1_</w:t>
      </w:r>
    </w:p>
    <w:p w:rsidR="00000000" w:rsidDel="00000000" w:rsidP="00000000" w:rsidRDefault="00000000" w:rsidRPr="00000000" w14:paraId="000001A9">
      <w:pPr>
        <w:pStyle w:val="Heading2"/>
        <w:rPr/>
      </w:pPr>
      <w:r w:rsidDel="00000000" w:rsidR="00000000" w:rsidRPr="00000000">
        <w:rPr>
          <w:rtl w:val="0"/>
        </w:rPr>
        <w:t xml:space="preserve">Comparison 85: TS 1 vs TS 13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4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1 = Time Series 1, 2 = Time Series 13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Please fill in your choice (enter 1 or 2): _1_</w:t>
      </w:r>
    </w:p>
    <w:p w:rsidR="00000000" w:rsidDel="00000000" w:rsidP="00000000" w:rsidRDefault="00000000" w:rsidRPr="00000000" w14:paraId="000001AE">
      <w:pPr>
        <w:pStyle w:val="Heading2"/>
        <w:rPr/>
      </w:pPr>
      <w:r w:rsidDel="00000000" w:rsidR="00000000" w:rsidRPr="00000000">
        <w:rPr>
          <w:rtl w:val="0"/>
        </w:rPr>
        <w:t xml:space="preserve">Comparison 86: TS 0 vs TS 14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1 = Time Series 0, 2 = Time Series 14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Please fill in your choice (enter 1 or 2): 1__</w:t>
      </w:r>
    </w:p>
    <w:p w:rsidR="00000000" w:rsidDel="00000000" w:rsidP="00000000" w:rsidRDefault="00000000" w:rsidRPr="00000000" w14:paraId="000001B3">
      <w:pPr>
        <w:pStyle w:val="Heading2"/>
        <w:rPr/>
      </w:pPr>
      <w:r w:rsidDel="00000000" w:rsidR="00000000" w:rsidRPr="00000000">
        <w:rPr>
          <w:rtl w:val="0"/>
        </w:rPr>
        <w:t xml:space="preserve">Comparison 87: TS 3 vs TS 19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5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1 = Time Series 3, 2 = Time Series 19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Please fill in your choice (enter 1 or 2): __1</w:t>
      </w:r>
    </w:p>
    <w:p w:rsidR="00000000" w:rsidDel="00000000" w:rsidP="00000000" w:rsidRDefault="00000000" w:rsidRPr="00000000" w14:paraId="000001B8">
      <w:pPr>
        <w:pStyle w:val="Heading2"/>
        <w:rPr/>
      </w:pPr>
      <w:r w:rsidDel="00000000" w:rsidR="00000000" w:rsidRPr="00000000">
        <w:rPr>
          <w:rtl w:val="0"/>
        </w:rPr>
        <w:t xml:space="preserve">Comparison 88: TS 4 vs TS 18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51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1 = Time Series 4, 2 = Time Series 18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Please fill in your choice (enter 1 or 2): __1</w:t>
      </w:r>
    </w:p>
    <w:p w:rsidR="00000000" w:rsidDel="00000000" w:rsidP="00000000" w:rsidRDefault="00000000" w:rsidRPr="00000000" w14:paraId="000001BD">
      <w:pPr>
        <w:pStyle w:val="Heading2"/>
        <w:rPr/>
      </w:pPr>
      <w:r w:rsidDel="00000000" w:rsidR="00000000" w:rsidRPr="00000000">
        <w:rPr>
          <w:rtl w:val="0"/>
        </w:rPr>
        <w:t xml:space="preserve">Comparison 89: TS 1 vs TS 8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52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1 = Time Series 1, 2 = Time Series 8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Please fill in your choice (enter 1 or 2): __1</w:t>
      </w:r>
    </w:p>
    <w:p w:rsidR="00000000" w:rsidDel="00000000" w:rsidP="00000000" w:rsidRDefault="00000000" w:rsidRPr="00000000" w14:paraId="000001C2">
      <w:pPr>
        <w:pStyle w:val="Heading2"/>
        <w:rPr/>
      </w:pPr>
      <w:r w:rsidDel="00000000" w:rsidR="00000000" w:rsidRPr="00000000">
        <w:rPr>
          <w:rtl w:val="0"/>
        </w:rPr>
        <w:t xml:space="preserve">Comparison 90: TS 2 vs TS 13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53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1 = Time Series 2, 2 = Time Series 13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Please fill in your choice (enter 1 or 2): 2__</w:t>
      </w:r>
    </w:p>
    <w:p w:rsidR="00000000" w:rsidDel="00000000" w:rsidP="00000000" w:rsidRDefault="00000000" w:rsidRPr="00000000" w14:paraId="000001C7">
      <w:pPr>
        <w:pStyle w:val="Heading2"/>
        <w:rPr/>
      </w:pPr>
      <w:r w:rsidDel="00000000" w:rsidR="00000000" w:rsidRPr="00000000">
        <w:rPr>
          <w:rtl w:val="0"/>
        </w:rPr>
        <w:t xml:space="preserve">Comparison 91: TS 0 vs TS 10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4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1 = Time Series 0, 2 = Time Series 10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Please fill in your choice (enter 1 or 2): _1_</w:t>
      </w:r>
    </w:p>
    <w:p w:rsidR="00000000" w:rsidDel="00000000" w:rsidP="00000000" w:rsidRDefault="00000000" w:rsidRPr="00000000" w14:paraId="000001CC">
      <w:pPr>
        <w:pStyle w:val="Heading2"/>
        <w:rPr/>
      </w:pPr>
      <w:r w:rsidDel="00000000" w:rsidR="00000000" w:rsidRPr="00000000">
        <w:rPr>
          <w:rtl w:val="0"/>
        </w:rPr>
        <w:t xml:space="preserve">Comparison 92: TS 0 vs TS 9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44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1 = Time Series 0, 2 = Time Series 9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Please fill in your choice (enter 1 or 2): 2__</w:t>
      </w:r>
    </w:p>
    <w:p w:rsidR="00000000" w:rsidDel="00000000" w:rsidP="00000000" w:rsidRDefault="00000000" w:rsidRPr="00000000" w14:paraId="000001D1">
      <w:pPr>
        <w:pStyle w:val="Heading2"/>
        <w:rPr/>
      </w:pPr>
      <w:r w:rsidDel="00000000" w:rsidR="00000000" w:rsidRPr="00000000">
        <w:rPr>
          <w:rtl w:val="0"/>
        </w:rPr>
        <w:t xml:space="preserve">Comparison 93: TS 0 vs TS 16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4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1 = Time Series 0, 2 = Time Series 16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Please fill in your choice (enter 1 or 2): _1_</w:t>
      </w:r>
    </w:p>
    <w:p w:rsidR="00000000" w:rsidDel="00000000" w:rsidP="00000000" w:rsidRDefault="00000000" w:rsidRPr="00000000" w14:paraId="000001D6">
      <w:pPr>
        <w:pStyle w:val="Heading2"/>
        <w:rPr/>
      </w:pPr>
      <w:r w:rsidDel="00000000" w:rsidR="00000000" w:rsidRPr="00000000">
        <w:rPr>
          <w:rtl w:val="0"/>
        </w:rPr>
        <w:t xml:space="preserve">Comparison 94: TS 0 vs TS 15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46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1 = Time Series 0, 2 = Time Series 15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Please fill in your choice (enter 1 or 2): _1_</w:t>
      </w:r>
    </w:p>
    <w:p w:rsidR="00000000" w:rsidDel="00000000" w:rsidP="00000000" w:rsidRDefault="00000000" w:rsidRPr="00000000" w14:paraId="000001DB">
      <w:pPr>
        <w:pStyle w:val="Heading2"/>
        <w:rPr/>
      </w:pPr>
      <w:r w:rsidDel="00000000" w:rsidR="00000000" w:rsidRPr="00000000">
        <w:rPr>
          <w:rtl w:val="0"/>
        </w:rPr>
        <w:t xml:space="preserve">Comparison 95: TS 0 vs TS 12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81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1 = Time Series 0, 2 = Time Series 12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Please fill in your choice (enter 1 or 2): _1_</w:t>
      </w:r>
    </w:p>
    <w:p w:rsidR="00000000" w:rsidDel="00000000" w:rsidP="00000000" w:rsidRDefault="00000000" w:rsidRPr="00000000" w14:paraId="000001E0">
      <w:pPr>
        <w:pStyle w:val="Heading2"/>
        <w:rPr/>
      </w:pPr>
      <w:r w:rsidDel="00000000" w:rsidR="00000000" w:rsidRPr="00000000">
        <w:rPr>
          <w:rtl w:val="0"/>
        </w:rPr>
        <w:t xml:space="preserve">Comparison 96: TS 1 vs TS 17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83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1 = Time Series 1, 2 = Time Series 17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Please fill in your choice (enter 1 or 2): _1_</w:t>
      </w:r>
    </w:p>
    <w:p w:rsidR="00000000" w:rsidDel="00000000" w:rsidP="00000000" w:rsidRDefault="00000000" w:rsidRPr="00000000" w14:paraId="000001E5">
      <w:pPr>
        <w:pStyle w:val="Heading2"/>
        <w:rPr/>
      </w:pPr>
      <w:r w:rsidDel="00000000" w:rsidR="00000000" w:rsidRPr="00000000">
        <w:rPr>
          <w:rtl w:val="0"/>
        </w:rPr>
        <w:t xml:space="preserve">Comparison 97: TS 1 vs TS 7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85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1 = Time Series 1, 2 = Time Series 7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Please fill in your choice (enter 1 or 2): __1</w:t>
      </w:r>
    </w:p>
    <w:p w:rsidR="00000000" w:rsidDel="00000000" w:rsidP="00000000" w:rsidRDefault="00000000" w:rsidRPr="00000000" w14:paraId="000001EA">
      <w:pPr>
        <w:pStyle w:val="Heading2"/>
        <w:rPr/>
      </w:pPr>
      <w:r w:rsidDel="00000000" w:rsidR="00000000" w:rsidRPr="00000000">
        <w:rPr>
          <w:rtl w:val="0"/>
        </w:rPr>
        <w:t xml:space="preserve">Comparison 98: TS 0 vs TS 11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87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1 = Time Series 0, 2 = Time Series 11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Please fill in your choice (enter 1 or 2): _1_</w:t>
      </w:r>
    </w:p>
    <w:p w:rsidR="00000000" w:rsidDel="00000000" w:rsidP="00000000" w:rsidRDefault="00000000" w:rsidRPr="00000000" w14:paraId="000001EF">
      <w:pPr>
        <w:pStyle w:val="Heading2"/>
        <w:rPr/>
      </w:pPr>
      <w:r w:rsidDel="00000000" w:rsidR="00000000" w:rsidRPr="00000000">
        <w:rPr>
          <w:rtl w:val="0"/>
        </w:rPr>
        <w:t xml:space="preserve">Comparison 99: TS 1 vs TS 10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89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1 = Time Series 1, 2 = Time Series 10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Please fill in your choice (enter 1 or 2): __1</w:t>
      </w:r>
    </w:p>
    <w:p w:rsidR="00000000" w:rsidDel="00000000" w:rsidP="00000000" w:rsidRDefault="00000000" w:rsidRPr="00000000" w14:paraId="000001F4">
      <w:pPr>
        <w:pStyle w:val="Heading2"/>
        <w:rPr/>
      </w:pPr>
      <w:r w:rsidDel="00000000" w:rsidR="00000000" w:rsidRPr="00000000">
        <w:rPr>
          <w:rtl w:val="0"/>
        </w:rPr>
        <w:t xml:space="preserve">Comparison 100: TS 1 vs TS 12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Which time series better matches the ground truth?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/>
        <w:drawing>
          <wp:inline distB="0" distT="0" distL="114300" distR="114300">
            <wp:extent cx="6400800" cy="2743200"/>
            <wp:effectExtent b="0" l="0" r="0" t="0"/>
            <wp:docPr id="192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1 = Time Series 1, 2 = Time Series 12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Please fill in your choice (enter 1 or 2): __1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.png"/><Relationship Id="rId42" Type="http://schemas.openxmlformats.org/officeDocument/2006/relationships/image" Target="media/image11.png"/><Relationship Id="rId41" Type="http://schemas.openxmlformats.org/officeDocument/2006/relationships/image" Target="media/image16.png"/><Relationship Id="rId44" Type="http://schemas.openxmlformats.org/officeDocument/2006/relationships/image" Target="media/image27.png"/><Relationship Id="rId43" Type="http://schemas.openxmlformats.org/officeDocument/2006/relationships/image" Target="media/image3.png"/><Relationship Id="rId46" Type="http://schemas.openxmlformats.org/officeDocument/2006/relationships/image" Target="media/image12.png"/><Relationship Id="rId45" Type="http://schemas.openxmlformats.org/officeDocument/2006/relationships/image" Target="media/image9.png"/><Relationship Id="rId106" Type="http://schemas.openxmlformats.org/officeDocument/2006/relationships/image" Target="media/image89.png"/><Relationship Id="rId105" Type="http://schemas.openxmlformats.org/officeDocument/2006/relationships/image" Target="media/image87.png"/><Relationship Id="rId104" Type="http://schemas.openxmlformats.org/officeDocument/2006/relationships/image" Target="media/image91.png"/><Relationship Id="rId48" Type="http://schemas.openxmlformats.org/officeDocument/2006/relationships/image" Target="media/image23.png"/><Relationship Id="rId47" Type="http://schemas.openxmlformats.org/officeDocument/2006/relationships/image" Target="media/image10.png"/><Relationship Id="rId49" Type="http://schemas.openxmlformats.org/officeDocument/2006/relationships/image" Target="media/image19.png"/><Relationship Id="rId103" Type="http://schemas.openxmlformats.org/officeDocument/2006/relationships/image" Target="media/image86.png"/><Relationship Id="rId102" Type="http://schemas.openxmlformats.org/officeDocument/2006/relationships/image" Target="media/image80.png"/><Relationship Id="rId101" Type="http://schemas.openxmlformats.org/officeDocument/2006/relationships/image" Target="media/image77.png"/><Relationship Id="rId100" Type="http://schemas.openxmlformats.org/officeDocument/2006/relationships/image" Target="media/image45.png"/><Relationship Id="rId31" Type="http://schemas.openxmlformats.org/officeDocument/2006/relationships/image" Target="media/image71.png"/><Relationship Id="rId30" Type="http://schemas.openxmlformats.org/officeDocument/2006/relationships/image" Target="media/image72.png"/><Relationship Id="rId33" Type="http://schemas.openxmlformats.org/officeDocument/2006/relationships/image" Target="media/image82.png"/><Relationship Id="rId32" Type="http://schemas.openxmlformats.org/officeDocument/2006/relationships/image" Target="media/image94.png"/><Relationship Id="rId35" Type="http://schemas.openxmlformats.org/officeDocument/2006/relationships/image" Target="media/image65.png"/><Relationship Id="rId34" Type="http://schemas.openxmlformats.org/officeDocument/2006/relationships/image" Target="media/image70.png"/><Relationship Id="rId37" Type="http://schemas.openxmlformats.org/officeDocument/2006/relationships/image" Target="media/image18.png"/><Relationship Id="rId36" Type="http://schemas.openxmlformats.org/officeDocument/2006/relationships/image" Target="media/image73.png"/><Relationship Id="rId39" Type="http://schemas.openxmlformats.org/officeDocument/2006/relationships/image" Target="media/image7.png"/><Relationship Id="rId38" Type="http://schemas.openxmlformats.org/officeDocument/2006/relationships/image" Target="media/image1.png"/><Relationship Id="rId20" Type="http://schemas.openxmlformats.org/officeDocument/2006/relationships/image" Target="media/image95.png"/><Relationship Id="rId22" Type="http://schemas.openxmlformats.org/officeDocument/2006/relationships/image" Target="media/image98.png"/><Relationship Id="rId21" Type="http://schemas.openxmlformats.org/officeDocument/2006/relationships/image" Target="media/image90.png"/><Relationship Id="rId24" Type="http://schemas.openxmlformats.org/officeDocument/2006/relationships/image" Target="media/image96.png"/><Relationship Id="rId23" Type="http://schemas.openxmlformats.org/officeDocument/2006/relationships/image" Target="media/image99.png"/><Relationship Id="rId26" Type="http://schemas.openxmlformats.org/officeDocument/2006/relationships/image" Target="media/image100.png"/><Relationship Id="rId25" Type="http://schemas.openxmlformats.org/officeDocument/2006/relationships/image" Target="media/image97.png"/><Relationship Id="rId28" Type="http://schemas.openxmlformats.org/officeDocument/2006/relationships/image" Target="media/image67.png"/><Relationship Id="rId27" Type="http://schemas.openxmlformats.org/officeDocument/2006/relationships/image" Target="media/image68.png"/><Relationship Id="rId29" Type="http://schemas.openxmlformats.org/officeDocument/2006/relationships/image" Target="media/image63.png"/><Relationship Id="rId95" Type="http://schemas.openxmlformats.org/officeDocument/2006/relationships/image" Target="media/image56.png"/><Relationship Id="rId94" Type="http://schemas.openxmlformats.org/officeDocument/2006/relationships/image" Target="media/image50.png"/><Relationship Id="rId97" Type="http://schemas.openxmlformats.org/officeDocument/2006/relationships/image" Target="media/image40.png"/><Relationship Id="rId96" Type="http://schemas.openxmlformats.org/officeDocument/2006/relationships/image" Target="media/image51.png"/><Relationship Id="rId11" Type="http://schemas.openxmlformats.org/officeDocument/2006/relationships/image" Target="media/image66.png"/><Relationship Id="rId99" Type="http://schemas.openxmlformats.org/officeDocument/2006/relationships/image" Target="media/image44.png"/><Relationship Id="rId10" Type="http://schemas.openxmlformats.org/officeDocument/2006/relationships/image" Target="media/image76.png"/><Relationship Id="rId98" Type="http://schemas.openxmlformats.org/officeDocument/2006/relationships/image" Target="media/image47.png"/><Relationship Id="rId13" Type="http://schemas.openxmlformats.org/officeDocument/2006/relationships/image" Target="media/image79.png"/><Relationship Id="rId12" Type="http://schemas.openxmlformats.org/officeDocument/2006/relationships/image" Target="media/image78.png"/><Relationship Id="rId91" Type="http://schemas.openxmlformats.org/officeDocument/2006/relationships/image" Target="media/image46.png"/><Relationship Id="rId90" Type="http://schemas.openxmlformats.org/officeDocument/2006/relationships/image" Target="media/image42.png"/><Relationship Id="rId93" Type="http://schemas.openxmlformats.org/officeDocument/2006/relationships/image" Target="media/image48.png"/><Relationship Id="rId92" Type="http://schemas.openxmlformats.org/officeDocument/2006/relationships/image" Target="media/image49.png"/><Relationship Id="rId15" Type="http://schemas.openxmlformats.org/officeDocument/2006/relationships/image" Target="media/image83.png"/><Relationship Id="rId14" Type="http://schemas.openxmlformats.org/officeDocument/2006/relationships/image" Target="media/image84.png"/><Relationship Id="rId17" Type="http://schemas.openxmlformats.org/officeDocument/2006/relationships/image" Target="media/image85.png"/><Relationship Id="rId16" Type="http://schemas.openxmlformats.org/officeDocument/2006/relationships/image" Target="media/image93.png"/><Relationship Id="rId19" Type="http://schemas.openxmlformats.org/officeDocument/2006/relationships/image" Target="media/image81.png"/><Relationship Id="rId18" Type="http://schemas.openxmlformats.org/officeDocument/2006/relationships/image" Target="media/image92.png"/><Relationship Id="rId84" Type="http://schemas.openxmlformats.org/officeDocument/2006/relationships/image" Target="media/image64.png"/><Relationship Id="rId83" Type="http://schemas.openxmlformats.org/officeDocument/2006/relationships/image" Target="media/image59.png"/><Relationship Id="rId86" Type="http://schemas.openxmlformats.org/officeDocument/2006/relationships/image" Target="media/image62.png"/><Relationship Id="rId85" Type="http://schemas.openxmlformats.org/officeDocument/2006/relationships/image" Target="media/image75.png"/><Relationship Id="rId88" Type="http://schemas.openxmlformats.org/officeDocument/2006/relationships/image" Target="media/image53.png"/><Relationship Id="rId87" Type="http://schemas.openxmlformats.org/officeDocument/2006/relationships/image" Target="media/image58.png"/><Relationship Id="rId89" Type="http://schemas.openxmlformats.org/officeDocument/2006/relationships/image" Target="media/image54.png"/><Relationship Id="rId80" Type="http://schemas.openxmlformats.org/officeDocument/2006/relationships/image" Target="media/image57.png"/><Relationship Id="rId82" Type="http://schemas.openxmlformats.org/officeDocument/2006/relationships/image" Target="media/image60.png"/><Relationship Id="rId81" Type="http://schemas.openxmlformats.org/officeDocument/2006/relationships/image" Target="media/image6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9.png"/><Relationship Id="rId8" Type="http://schemas.openxmlformats.org/officeDocument/2006/relationships/image" Target="media/image74.png"/><Relationship Id="rId73" Type="http://schemas.openxmlformats.org/officeDocument/2006/relationships/image" Target="media/image26.png"/><Relationship Id="rId72" Type="http://schemas.openxmlformats.org/officeDocument/2006/relationships/image" Target="media/image20.png"/><Relationship Id="rId75" Type="http://schemas.openxmlformats.org/officeDocument/2006/relationships/image" Target="media/image52.png"/><Relationship Id="rId74" Type="http://schemas.openxmlformats.org/officeDocument/2006/relationships/image" Target="media/image17.png"/><Relationship Id="rId77" Type="http://schemas.openxmlformats.org/officeDocument/2006/relationships/image" Target="media/image22.png"/><Relationship Id="rId76" Type="http://schemas.openxmlformats.org/officeDocument/2006/relationships/image" Target="media/image32.png"/><Relationship Id="rId79" Type="http://schemas.openxmlformats.org/officeDocument/2006/relationships/image" Target="media/image55.png"/><Relationship Id="rId78" Type="http://schemas.openxmlformats.org/officeDocument/2006/relationships/image" Target="media/image21.png"/><Relationship Id="rId71" Type="http://schemas.openxmlformats.org/officeDocument/2006/relationships/image" Target="media/image30.png"/><Relationship Id="rId70" Type="http://schemas.openxmlformats.org/officeDocument/2006/relationships/image" Target="media/image31.png"/><Relationship Id="rId62" Type="http://schemas.openxmlformats.org/officeDocument/2006/relationships/image" Target="media/image36.png"/><Relationship Id="rId61" Type="http://schemas.openxmlformats.org/officeDocument/2006/relationships/image" Target="media/image35.png"/><Relationship Id="rId64" Type="http://schemas.openxmlformats.org/officeDocument/2006/relationships/image" Target="media/image41.png"/><Relationship Id="rId63" Type="http://schemas.openxmlformats.org/officeDocument/2006/relationships/image" Target="media/image38.png"/><Relationship Id="rId66" Type="http://schemas.openxmlformats.org/officeDocument/2006/relationships/image" Target="media/image37.png"/><Relationship Id="rId65" Type="http://schemas.openxmlformats.org/officeDocument/2006/relationships/image" Target="media/image39.png"/><Relationship Id="rId68" Type="http://schemas.openxmlformats.org/officeDocument/2006/relationships/image" Target="media/image28.png"/><Relationship Id="rId67" Type="http://schemas.openxmlformats.org/officeDocument/2006/relationships/image" Target="media/image34.png"/><Relationship Id="rId60" Type="http://schemas.openxmlformats.org/officeDocument/2006/relationships/image" Target="media/image29.png"/><Relationship Id="rId69" Type="http://schemas.openxmlformats.org/officeDocument/2006/relationships/image" Target="media/image25.png"/><Relationship Id="rId51" Type="http://schemas.openxmlformats.org/officeDocument/2006/relationships/image" Target="media/image5.png"/><Relationship Id="rId50" Type="http://schemas.openxmlformats.org/officeDocument/2006/relationships/image" Target="media/image14.png"/><Relationship Id="rId53" Type="http://schemas.openxmlformats.org/officeDocument/2006/relationships/image" Target="media/image8.png"/><Relationship Id="rId52" Type="http://schemas.openxmlformats.org/officeDocument/2006/relationships/image" Target="media/image15.png"/><Relationship Id="rId55" Type="http://schemas.openxmlformats.org/officeDocument/2006/relationships/image" Target="media/image2.png"/><Relationship Id="rId54" Type="http://schemas.openxmlformats.org/officeDocument/2006/relationships/image" Target="media/image6.png"/><Relationship Id="rId57" Type="http://schemas.openxmlformats.org/officeDocument/2006/relationships/image" Target="media/image24.png"/><Relationship Id="rId56" Type="http://schemas.openxmlformats.org/officeDocument/2006/relationships/image" Target="media/image13.png"/><Relationship Id="rId59" Type="http://schemas.openxmlformats.org/officeDocument/2006/relationships/image" Target="media/image33.png"/><Relationship Id="rId58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m18Sh54bfO5XR04WjOB3oEnqxQ==">CgMxLjA4AHIhMXJhTTh4emY2ZEZIcjlZa00tTzBlaXpYTC1HNlhKYl8w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